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80"/>
        <w:jc w:val="center"/>
      </w:pPr>
      <w:r>
        <w:rPr>
          <w:b/>
          <w:color w:val="6D28D9"/>
          <w:sz w:val="68"/>
        </w:rPr>
        <w:t>UBSoft PDKS</w:t>
      </w:r>
    </w:p>
    <w:p>
      <w:pPr>
        <w:spacing w:after="40"/>
        <w:jc w:val="center"/>
      </w:pPr>
      <w:r>
        <w:rPr>
          <w:color w:val="1C1917"/>
          <w:sz w:val="30"/>
        </w:rPr>
        <w:t>Personel Devam Kontrol Sistemi</w:t>
      </w:r>
    </w:p>
    <w:p>
      <w:pPr>
        <w:jc w:val="center"/>
      </w:pPr>
      <w:r>
        <w:rPr>
          <w:color w:val="78716C"/>
          <w:sz w:val="26"/>
        </w:rPr>
        <w:t>Kullanım Kılavuzu</w:t>
      </w:r>
    </w:p>
    <w:p>
      <w:pPr>
        <w:spacing w:before="3600"/>
        <w:jc w:val="center"/>
      </w:pPr>
      <w:r>
        <w:rPr>
          <w:color w:val="78716C"/>
          <w:sz w:val="20"/>
        </w:rPr>
        <w:t>UBS Elektronik ve Güvenlik Sistemleri</w:t>
        <w:br/>
        <w:t>www.ubselektronik.com  ·  0535 812 85 36</w:t>
      </w:r>
    </w:p>
    <w:p>
      <w:r>
        <w:br w:type="page"/>
      </w:r>
    </w:p>
    <w:p>
      <w:pPr>
        <w:spacing w:before="360" w:after="200"/>
      </w:pPr>
      <w:r>
        <w:rPr>
          <w:b/>
          <w:color w:val="6D28D9"/>
          <w:sz w:val="40"/>
        </w:rPr>
        <w:t>Bu uygulama ne işe yarar?</w:t>
      </w:r>
    </w:p>
    <w:p>
      <w:r>
        <w:t>Personeliniz işe geldiğinde ve işten ayrılırken kapıdaki QR kodu telefonuyla okutur. Uygulama okutma anındaki saati ve kişinin bulunduğu konumu kaydeder. Böylece kimin kaçta geldiği, kaçta çıktığı ve ne kadar çalıştığı kâğıda yazmadan, imza toplamadan kayıt altına alınır.</w:t>
      </w:r>
    </w:p>
    <w:p>
      <w:r>
        <w:t>Konum bilgisi sayesinde "işyerinde okuttu" ile "QR kodun fotoğrafını çekip evden okuttu" birbirinden ayrılır.</w:t>
      </w:r>
    </w:p>
    <w:p>
      <w:r>
        <w:t>Uygulama telefonda, tablette ve bilgisayarda tarayıcıdan çalışır. Kurulum, indirme ya da güncelleme derdi yoktur.</w:t>
      </w:r>
    </w:p>
    <w:p>
      <w:pPr>
        <w:spacing w:before="280" w:after="120"/>
      </w:pPr>
      <w:r>
        <w:rPr>
          <w:b/>
          <w:color w:val="1C1917"/>
          <w:sz w:val="26"/>
        </w:rPr>
        <w:t>Nasıl girilir?</w:t>
      </w:r>
    </w:p>
    <w:p>
      <w:r>
        <w:t>Tarayıcıdan uygulamanın adresine girilir, e-posta ve şifre yazılır. Adres ve hesap bilgileri kurulumda tarafınıza iletilir.</w:t>
      </w:r>
    </w:p>
    <w:p>
      <w:r>
        <w:t>Telefonda her seferinde adres yazmamak için sayfayı ana ekrana kaydedebilirsiniz; uygulama gibi açılır.</w:t>
      </w:r>
    </w:p>
    <w:p>
      <w:r>
        <w:br w:type="page"/>
      </w:r>
    </w:p>
    <w:p>
      <w:pPr>
        <w:spacing w:before="360" w:after="200"/>
      </w:pPr>
      <w:r>
        <w:rPr>
          <w:b/>
          <w:color w:val="6D28D9"/>
          <w:sz w:val="40"/>
        </w:rPr>
        <w:t>Personel için</w:t>
      </w:r>
    </w:p>
    <w:p>
      <w:pPr>
        <w:spacing w:before="280" w:after="120"/>
      </w:pPr>
      <w:r>
        <w:rPr>
          <w:b/>
          <w:color w:val="1C1917"/>
          <w:sz w:val="26"/>
        </w:rPr>
        <w:t>İşe gelince ve çıkarken</w:t>
      </w:r>
    </w:p>
    <w:p>
      <w:pPr>
        <w:spacing w:after="80"/>
        <w:ind w:left="340"/>
      </w:pPr>
      <w:r>
        <w:rPr>
          <w:b/>
        </w:rPr>
        <w:t xml:space="preserve">1. </w:t>
      </w:r>
      <w:r>
        <w:t>Uygulamayı açın.</w:t>
      </w:r>
    </w:p>
    <w:p>
      <w:pPr>
        <w:spacing w:after="80"/>
        <w:ind w:left="340"/>
      </w:pPr>
      <w:r>
        <w:rPr>
          <w:b/>
        </w:rPr>
        <w:t xml:space="preserve">2. </w:t>
      </w:r>
      <w:r>
        <w:t>Ortadaki büyük düğmeye basın: "Giriş için QR okut".</w:t>
      </w:r>
    </w:p>
    <w:p>
      <w:pPr>
        <w:spacing w:after="80"/>
        <w:ind w:left="340"/>
      </w:pPr>
      <w:r>
        <w:rPr>
          <w:b/>
        </w:rPr>
        <w:t xml:space="preserve">3. </w:t>
      </w:r>
      <w:r>
        <w:t>Telefonun kamerası açılır, kapıdaki QR kodu gösterin.</w:t>
      </w:r>
    </w:p>
    <w:p>
      <w:pPr>
        <w:spacing w:after="80"/>
        <w:ind w:left="340"/>
      </w:pPr>
      <w:r>
        <w:rPr>
          <w:b/>
        </w:rPr>
        <w:t xml:space="preserve">4. </w:t>
      </w:r>
      <w:r>
        <w:t>"Giriş yapıldı" yazısını ve saati gördüyseniz kayıt tamamdır.</w:t>
      </w:r>
    </w:p>
    <w:p>
      <w:r>
        <w:t>Çıkarken aynı şeyi yaparsınız; düğme bu kez kendiliğinden "Çıkış için QR okut" yazar. Hangi kodu okutacağınızı düşünmenize gerek yoktur, uygulama sizin o an içeride mi dışarıda mı olduğunuzu bilir.</w:t>
      </w:r>
    </w:p>
    <w:p>
      <w:pPr>
        <w:spacing w:before="280" w:after="120"/>
      </w:pPr>
      <w:r>
        <w:rPr>
          <w:b/>
          <w:color w:val="1C1917"/>
          <w:sz w:val="26"/>
        </w:rPr>
        <w:t>Konum izni</w:t>
      </w:r>
    </w:p>
    <w:p>
      <w:r>
        <w:t>İlk okutmada tarayıcı konum izni ister, "İzin Ver" demeniz gerekir. Konumunuz yalnız okutma anında, bir kerelik ölçülür. Uygulama sizi gün boyu takip etmez, arka planda çalışmaz.</w:t>
      </w:r>
    </w:p>
    <w:p>
      <w:pPr>
        <w:spacing w:before="280" w:after="120"/>
      </w:pPr>
      <w:r>
        <w:rPr>
          <w:b/>
          <w:color w:val="1C1917"/>
          <w:sz w:val="26"/>
        </w:rPr>
        <w:t>Ekranda ne görürsünüz?</w:t>
      </w:r>
    </w:p>
    <w:p>
      <w:pPr>
        <w:pStyle w:val="ListBullet"/>
        <w:spacing w:after="80"/>
      </w:pPr>
      <w:r>
        <w:t>O günkü giriş ve çıkış saatiniz.</w:t>
      </w:r>
    </w:p>
    <w:p>
      <w:pPr>
        <w:pStyle w:val="ListBullet"/>
        <w:spacing w:after="80"/>
      </w:pPr>
      <w:r>
        <w:t>Çalışma süreniz.</w:t>
      </w:r>
    </w:p>
    <w:p>
      <w:pPr>
        <w:pStyle w:val="ListBullet"/>
        <w:spacing w:after="80"/>
      </w:pPr>
      <w:r>
        <w:t>İçeride mi dışarıda mı olduğunuz.</w:t>
      </w:r>
    </w:p>
    <w:p>
      <w:pPr>
        <w:pStyle w:val="ListBullet"/>
        <w:spacing w:after="80"/>
      </w:pPr>
      <w:r>
        <w:t>Geçmiş günlerinizdeki giriş ve çıkış saatleriniz.</w:t>
      </w:r>
    </w:p>
    <w:p>
      <w:r>
        <w:t>Giriş saatleri yeşil, çıkış saatleri kırmızı yazılır; hangisinin ne olduğunu okumadan anlarsınız.</w:t>
      </w:r>
    </w:p>
    <w:p>
      <w:pPr>
        <w:spacing w:before="280" w:after="120"/>
      </w:pPr>
      <w:r>
        <w:rPr>
          <w:b/>
          <w:color w:val="1C1917"/>
          <w:sz w:val="26"/>
        </w:rPr>
        <w:t>Şifrenizi değiştirmek</w:t>
      </w:r>
    </w:p>
    <w:p>
      <w:r>
        <w:t>Profil bölümünden şifrenizi değiştirebilirsiniz. Şifrenizi unuttuysanız giriş ekranındaki "Şifremi unuttum" bağlantısı e-posta adresinize sıfırlama bağlantısı gönderir.</w:t>
      </w:r>
    </w:p>
    <w:p>
      <w:r>
        <w:br w:type="page"/>
      </w:r>
    </w:p>
    <w:p>
      <w:pPr>
        <w:spacing w:before="360" w:after="200"/>
      </w:pPr>
      <w:r>
        <w:rPr>
          <w:b/>
          <w:color w:val="6D28D9"/>
          <w:sz w:val="40"/>
        </w:rPr>
        <w:t>Yönetici için</w:t>
      </w:r>
    </w:p>
    <w:p>
      <w:pPr>
        <w:spacing w:before="280" w:after="120"/>
      </w:pPr>
      <w:r>
        <w:rPr>
          <w:b/>
          <w:color w:val="1C1917"/>
          <w:sz w:val="26"/>
        </w:rPr>
        <w:t>Bugün</w:t>
      </w:r>
    </w:p>
    <w:p>
      <w:r>
        <w:t>Açılışta o günün özetini görürsünüz: kaç kişi içeride, kaç kişi işini tamamladı, kim gelmedi, dikkat isteyen kaç kayıt var. Altında personel listesi ve herkesin o günkü giriş-çıkış saati durur.</w:t>
      </w:r>
    </w:p>
    <w:p>
      <w:pPr>
        <w:spacing w:before="280" w:after="120"/>
      </w:pPr>
      <w:r>
        <w:rPr>
          <w:b/>
          <w:color w:val="1C1917"/>
          <w:sz w:val="26"/>
        </w:rPr>
        <w:t>Geçmiş</w:t>
      </w:r>
    </w:p>
    <w:p>
      <w:r>
        <w:t>Bir gün seçersiniz, o günün tüm personeli tek listede görünür: solda isim, sağda giriş ve çıkış saati. Yeşil giriş, kırmızı çıkış, gri ise o gün okutma yapılmamış demektir.</w:t>
      </w:r>
    </w:p>
    <w:p>
      <w:r>
        <w:t>Sol ve sağ oklarla günler arasında hızlıca gezinirsiniz. Bir kişinin satırına dokunduğunuzda o günkü tüm okutmaları, hangi kapıdan ve nereden okuttuğu bilgisiyle açılır.</w:t>
      </w:r>
    </w:p>
    <w:p>
      <w:r>
        <w:rPr>
          <w:color w:val="78716C"/>
          <w:sz w:val="20"/>
        </w:rPr>
        <w:t>Bu ekran günlük göz atmak içindir: "dün kim kaçta gelmiş" sorusunun cevabı buradadır.</w:t>
      </w:r>
    </w:p>
    <w:p>
      <w:pPr>
        <w:spacing w:before="280" w:after="120"/>
      </w:pPr>
      <w:r>
        <w:rPr>
          <w:b/>
          <w:color w:val="1C1917"/>
          <w:sz w:val="26"/>
        </w:rPr>
        <w:t>Raporlar</w:t>
      </w:r>
    </w:p>
    <w:p>
      <w:r>
        <w:t>Bir personelin belirli tarihler arasındaki durumunu incelemek ve yazdırmak için bu ekranı kullanırsınız.</w:t>
      </w:r>
    </w:p>
    <w:p>
      <w:pPr>
        <w:spacing w:after="80"/>
        <w:ind w:left="340"/>
      </w:pPr>
      <w:r>
        <w:rPr>
          <w:b/>
        </w:rPr>
        <w:t xml:space="preserve">1. </w:t>
      </w:r>
      <w:r>
        <w:t>Tarih aralığını seçin (örneğin ayın 1'i ile 31'i arası).</w:t>
      </w:r>
    </w:p>
    <w:p>
      <w:pPr>
        <w:spacing w:after="80"/>
        <w:ind w:left="340"/>
      </w:pPr>
      <w:r>
        <w:rPr>
          <w:b/>
        </w:rPr>
        <w:t xml:space="preserve">2. </w:t>
      </w:r>
      <w:r>
        <w:t>İsterseniz tek bir personel seçin, istemezseniz herkes listelenir.</w:t>
      </w:r>
    </w:p>
    <w:p>
      <w:pPr>
        <w:spacing w:after="80"/>
        <w:ind w:left="340"/>
      </w:pPr>
      <w:r>
        <w:rPr>
          <w:b/>
        </w:rPr>
        <w:t xml:space="preserve">3. </w:t>
      </w:r>
      <w:r>
        <w:t>Bir kişinin üzerine dokunun: o tarihler arasındaki günleri gün gün, giriş ve çıkış saatleriyle açılır.</w:t>
      </w:r>
    </w:p>
    <w:p>
      <w:pPr>
        <w:spacing w:after="80"/>
        <w:ind w:left="340"/>
      </w:pPr>
      <w:r>
        <w:rPr>
          <w:b/>
        </w:rPr>
        <w:t xml:space="preserve">4. </w:t>
      </w:r>
      <w:r>
        <w:t>"PDF olarak indir" ile aynı dökümü yazdırabilirsiniz.</w:t>
      </w:r>
    </w:p>
    <w:p>
      <w:r>
        <w:t>Ayrıca istediğiniz günleri süzebilirsiniz:</w:t>
      </w:r>
    </w:p>
    <w:p>
      <w:pPr>
        <w:pStyle w:val="ListBullet"/>
        <w:spacing w:after="80"/>
      </w:pPr>
      <w:r>
        <w:t>Geç giriş yapılan günler</w:t>
      </w:r>
    </w:p>
    <w:p>
      <w:pPr>
        <w:pStyle w:val="ListBullet"/>
        <w:spacing w:after="80"/>
      </w:pPr>
      <w:r>
        <w:t>Çıkışı okutulmamış günler</w:t>
      </w:r>
    </w:p>
    <w:p>
      <w:pPr>
        <w:pStyle w:val="ListBullet"/>
        <w:spacing w:after="80"/>
      </w:pPr>
      <w:r>
        <w:t>Konumu doğrulanamayan okutmalar</w:t>
      </w:r>
    </w:p>
    <w:p>
      <w:pPr>
        <w:pStyle w:val="ListBullet"/>
        <w:spacing w:after="80"/>
      </w:pPr>
      <w:r>
        <w:t>Hiç gelinmeyen günler</w:t>
      </w:r>
    </w:p>
    <w:p>
      <w:r>
        <w:t>Örneğin "Geç giriş" seçip ay aralığını verirseniz, o ay içinde geç gelinen bütün günlerin listesini alır ve PDF olarak yazdırırsınız.</w:t>
      </w:r>
    </w:p>
    <w:p>
      <w:pPr>
        <w:spacing w:before="280" w:after="120"/>
      </w:pPr>
      <w:r>
        <w:rPr>
          <w:b/>
          <w:color w:val="1C1917"/>
          <w:sz w:val="26"/>
        </w:rPr>
        <w:t>QR noktaları</w:t>
      </w:r>
    </w:p>
    <w:p>
      <w:r>
        <w:t>Personelin okutacağı kodları buradan oluşturursunuz. Bir noktaya isim verir (Ana Giriş, Çıkış Kapısı gibi), haritadaki konumunu girer ve yazdırılabilir QR etiketini alırsınız. Etiketi kapının yanına asmanız yeterlidir.</w:t>
      </w:r>
    </w:p>
    <w:p>
      <w:r>
        <w:t>Üç çeşit nokta oluşturabilirsiniz:</w:t>
      </w:r>
    </w:p>
    <w:p>
      <w:pPr>
        <w:pStyle w:val="ListBullet"/>
        <w:spacing w:after="80"/>
      </w:pPr>
      <w:r>
        <w:t>Yalnız giriş için</w:t>
      </w:r>
    </w:p>
    <w:p>
      <w:pPr>
        <w:pStyle w:val="ListBullet"/>
        <w:spacing w:after="80"/>
      </w:pPr>
      <w:r>
        <w:t>Yalnız çıkış için</w:t>
      </w:r>
    </w:p>
    <w:p>
      <w:pPr>
        <w:pStyle w:val="ListBullet"/>
        <w:spacing w:after="80"/>
      </w:pPr>
      <w:r>
        <w:t>Hem giriş hem çıkış için — tek etiket yeter, uygulama yönü kendisi anlar</w:t>
      </w:r>
    </w:p>
    <w:p>
      <w:r>
        <w:t>Noktanın konumunu girerken "Bulunduğum konumu al" düğmesine basmanız yeterlidir; kapının önünde dururken bir kez basmanız işi bitirir.</w:t>
      </w:r>
    </w:p>
    <w:p>
      <w:pPr>
        <w:spacing w:before="280" w:after="120"/>
      </w:pPr>
      <w:r>
        <w:rPr>
          <w:b/>
          <w:color w:val="1C1917"/>
          <w:sz w:val="26"/>
        </w:rPr>
        <w:t>Personel</w:t>
      </w:r>
    </w:p>
    <w:p>
      <w:r>
        <w:t>Yeni personel eklemek için ad, e-posta ve geçici bir şifre girmeniz yeterlidir. Şifreyi personele iletirsiniz, o kendi şifresini sonradan değiştirir. İşten ayrılan personeli silmek yerine pasife alırsınız; böylece geçmiş kayıtları kaybolmaz.</w:t>
      </w:r>
    </w:p>
    <w:p>
      <w:pPr>
        <w:spacing w:before="280" w:after="120"/>
      </w:pPr>
      <w:r>
        <w:rPr>
          <w:b/>
          <w:color w:val="1C1917"/>
          <w:sz w:val="26"/>
        </w:rPr>
        <w:t>Ayarlar</w:t>
      </w:r>
    </w:p>
    <w:p>
      <w:r>
        <w:t>Şirketinize göre üç şeyi buradan ayarlarsınız:</w:t>
      </w:r>
    </w:p>
    <w:p>
      <w:pPr>
        <w:pStyle w:val="ListBullet"/>
        <w:spacing w:after="80"/>
      </w:pPr>
      <w:r>
        <w:t>Mesai başlangıç ve bitiş saati</w:t>
      </w:r>
    </w:p>
    <w:p>
      <w:pPr>
        <w:pStyle w:val="ListBullet"/>
        <w:spacing w:after="80"/>
      </w:pPr>
      <w:r>
        <w:t>Geç sayılma toleransı (örneğin 15 dakika)</w:t>
      </w:r>
    </w:p>
    <w:p>
      <w:pPr>
        <w:pStyle w:val="ListBullet"/>
        <w:spacing w:after="80"/>
      </w:pPr>
      <w:r>
        <w:t>Konum kuralları</w:t>
      </w:r>
    </w:p>
    <w:p>
      <w:r>
        <w:t>Mesai 08:30 ve tolerans 15 dakika ise, 08:45'ten sonra yapılan girişler "geç" olarak işaretlenir.</w:t>
      </w:r>
    </w:p>
    <w:p>
      <w:r>
        <w:br w:type="page"/>
      </w:r>
    </w:p>
    <w:p>
      <w:pPr>
        <w:spacing w:before="360" w:after="200"/>
      </w:pPr>
      <w:r>
        <w:rPr>
          <w:b/>
          <w:color w:val="6D28D9"/>
          <w:sz w:val="40"/>
        </w:rPr>
        <w:t>Sık sorulanlar</w:t>
      </w:r>
    </w:p>
    <w:p>
      <w:pPr>
        <w:spacing w:before="280" w:after="120"/>
      </w:pPr>
      <w:r>
        <w:rPr>
          <w:b/>
          <w:color w:val="1C1917"/>
          <w:sz w:val="26"/>
        </w:rPr>
        <w:t>Personel çıkışını okutmayı unutursa ne olur?</w:t>
      </w:r>
    </w:p>
    <w:p>
      <w:r>
        <w:t>O gün "Çıkış yok" olarak işaretlenir ve o gün için çalışma süresi hesaplanmaz. Uygulama bir çıkış saati uydurmaz — kaç saat çalışıldığını yalnız orada olan insanlar bilir.</w:t>
      </w:r>
    </w:p>
    <w:p>
      <w:r>
        <w:t>Ertesi gün hiçbir sorun çıkmaz: personel normal şekilde girişini okutur, yeni gün sıfırdan başlar. Unutulan gün karışıklık yaratmaz, sadece o günün süresi eksik kalır.</w:t>
      </w:r>
    </w:p>
    <w:p>
      <w:r>
        <w:t>Bu günleri Raporlar ekranındaki "Çıkış yok" süzgeciyle topluca görebilirsiniz.</w:t>
      </w:r>
    </w:p>
    <w:p>
      <w:pPr>
        <w:spacing w:before="280" w:after="120"/>
      </w:pPr>
      <w:r>
        <w:rPr>
          <w:b/>
          <w:color w:val="1C1917"/>
          <w:sz w:val="26"/>
        </w:rPr>
        <w:t>Personel QR kodun fotoğrafını çekip evden okutabilir mi?</w:t>
      </w:r>
    </w:p>
    <w:p>
      <w:r>
        <w:t>Okutabilir ama saklayamaz. Uygulama okutma anındaki konumu ölçer ve QR noktasının konumuyla karşılaştırır. Uzaktan yapılan okutma kayda geçer ancak işaretlenir; Raporlar ekranında "Konum uyarısı" süzgeciyle bu okutmaları görürsünüz.</w:t>
      </w:r>
    </w:p>
    <w:p>
      <w:r>
        <w:t>İsterseniz Ayarlar'dan katı modu açarak nokta dışından yapılan okutmaların hiç kabul edilmemesini sağlayabilirsiniz.</w:t>
      </w:r>
    </w:p>
    <w:p>
      <w:pPr>
        <w:spacing w:before="280" w:after="120"/>
      </w:pPr>
      <w:r>
        <w:rPr>
          <w:b/>
          <w:color w:val="1C1917"/>
          <w:sz w:val="26"/>
        </w:rPr>
        <w:t>Telefonun konumu kapalıysa ne olur?</w:t>
      </w:r>
    </w:p>
    <w:p>
      <w:r>
        <w:t>Kayıt yine tutulur ama "konum alınamadı" olarak işaretlenir. Bu da raporlarda görünür.</w:t>
      </w:r>
    </w:p>
    <w:p>
      <w:pPr>
        <w:spacing w:before="280" w:after="120"/>
      </w:pPr>
      <w:r>
        <w:rPr>
          <w:b/>
          <w:color w:val="1C1917"/>
          <w:sz w:val="26"/>
        </w:rPr>
        <w:t>Yanlış bir okutma yapıldı, düzeltebilir miyim?</w:t>
      </w:r>
    </w:p>
    <w:p>
      <w:r>
        <w:t>Kaydın saati değiştirilemez; değiştirilebilseydi kayıt kanıt olmaktan çıkardı. Yanlış okutmayı silebilirsiniz, o günün çalışma süresi kalan okutmalardan yeniden hesaplanır. Personel isterse yeniden okutur.</w:t>
      </w:r>
    </w:p>
    <w:p>
      <w:pPr>
        <w:spacing w:before="280" w:after="120"/>
      </w:pPr>
      <w:r>
        <w:rPr>
          <w:b/>
          <w:color w:val="1C1917"/>
          <w:sz w:val="26"/>
        </w:rPr>
        <w:t>Personel diğer arkadaşlarının kayıtlarını görebilir mi?</w:t>
      </w:r>
    </w:p>
    <w:p>
      <w:r>
        <w:t>Hayır. Personel yalnız kendi giriş ve çıkışlarını görür. Konum değerlendirmesi ve geç giriş işareti gibi bilgiler de yalnız yöneticide görünür.</w:t>
      </w:r>
    </w:p>
    <w:p>
      <w:pPr>
        <w:spacing w:before="280" w:after="120"/>
      </w:pPr>
      <w:r>
        <w:rPr>
          <w:b/>
          <w:color w:val="1C1917"/>
          <w:sz w:val="26"/>
        </w:rPr>
        <w:t>İnternet yoksa okutma yapılabilir mi?</w:t>
      </w:r>
    </w:p>
    <w:p>
      <w:r>
        <w:t>Hayır, okutma anında internet bağlantısı gerekir. Kayıt anında sunucuya yazılır ve saat sunucudan alınır; böylece telefon saati değiştirilerek erken giriş yazdırılamaz.</w:t>
      </w:r>
    </w:p>
    <w:p>
      <w:r>
        <w:br w:type="page"/>
      </w:r>
    </w:p>
    <w:p>
      <w:pPr>
        <w:spacing w:before="360" w:after="200"/>
      </w:pPr>
      <w:r>
        <w:rPr>
          <w:b/>
          <w:color w:val="6D28D9"/>
          <w:sz w:val="40"/>
        </w:rPr>
        <w:t>Destek</w:t>
      </w:r>
    </w:p>
    <w:p>
      <w:r>
        <w:t>Aklınıza takılan her şey için bize ulaşabilirsiniz. Uygulamayla ilgili talebiniz, hata bildiriminiz ya da yeni özellik isteğiniz olursa çekinmeyin.</w:t>
      </w:r>
    </w:p>
    <w:p>
      <w:r>
        <w:t>UBS Elektronik ve Güvenlik Sistemleri</w:t>
      </w:r>
    </w:p>
    <w:p>
      <w:r>
        <w:t>Telefon: 0535 812 85 36</w:t>
      </w:r>
    </w:p>
    <w:p>
      <w:r>
        <w:t>E-posta: info@ubselektronik.com</w:t>
      </w:r>
    </w:p>
    <w:p>
      <w:r>
        <w:t>Web: www.ubselektronik.com</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